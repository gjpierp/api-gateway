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911848"/>
        <w:docPartObj>
          <w:docPartGallery w:val="Cover Pages"/>
          <w:docPartUnique/>
        </w:docPartObj>
      </w:sdtPr>
      <w:sdtContent>
        <w:p w14:paraId="708828AA" w14:textId="71849319" w:rsidR="00BE21A6" w:rsidRDefault="00BE21A6" w:rsidP="0084168E"/>
        <w:p w14:paraId="6F59CE32" w14:textId="313317BC" w:rsidR="00BE21A6" w:rsidRDefault="00BE21A6">
          <w:pPr>
            <w:spacing w:after="200" w:line="276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4280C" wp14:editId="5A213C8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1360170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399555" w14:textId="13E4D907" w:rsidR="00BE21A6" w:rsidRPr="00615006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b/>
                                    <w:bCs/>
                                    <w:color w:val="0F243E" w:themeColor="text2" w:themeShade="80"/>
                                    <w:sz w:val="72"/>
                                    <w:szCs w:val="72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F243E" w:themeColor="text2" w:themeShade="80"/>
                                      <w:sz w:val="72"/>
                                      <w:szCs w:val="72"/>
                                      <w:lang w:val="es-CL"/>
                                    </w:rPr>
                                    <w:alias w:val="Título"/>
                                    <w:tag w:val=""/>
                                    <w:id w:val="151731938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D06280" w:rsidRPr="00615006">
                                      <w:rPr>
                                        <w:b/>
                                        <w:bCs/>
                                        <w:color w:val="0F243E" w:themeColor="text2" w:themeShade="80"/>
                                        <w:sz w:val="72"/>
                                        <w:szCs w:val="72"/>
                                        <w:lang w:val="es-CL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 w:val="28"/>
                                    <w:szCs w:val="28"/>
                                    <w:lang w:val="es-CL"/>
                                  </w:rPr>
                                  <w:alias w:val="Subtítulo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6229507" w14:textId="4801E91A" w:rsidR="00BE21A6" w:rsidRPr="00595F87" w:rsidRDefault="00D56690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F243E" w:themeColor="text2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Cs w:val="24"/>
                                    <w:lang w:val="es-CL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7BBFB65" w14:textId="48A56F39" w:rsidR="00BE21A6" w:rsidRPr="00595F87" w:rsidRDefault="00BE21A6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Cs w:val="24"/>
                                        <w:lang w:val="es-CL"/>
                                      </w:rPr>
                                    </w:pPr>
                                    <w:r w:rsidRPr="00595F87">
                                      <w:rPr>
                                        <w:color w:val="0F243E" w:themeColor="text2" w:themeShade="80"/>
                                        <w:szCs w:val="24"/>
                                        <w:lang w:val="es-CL"/>
                                      </w:rPr>
                                      <w:t>Gerardo Paiva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4280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2399555" w14:textId="13E4D907" w:rsidR="00BE21A6" w:rsidRPr="00615006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b/>
                              <w:bCs/>
                              <w:color w:val="0F243E" w:themeColor="text2" w:themeShade="80"/>
                              <w:sz w:val="72"/>
                              <w:szCs w:val="72"/>
                              <w:lang w:val="es-CL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0F243E" w:themeColor="text2" w:themeShade="80"/>
                                <w:sz w:val="72"/>
                                <w:szCs w:val="72"/>
                                <w:lang w:val="es-CL"/>
                              </w:rPr>
                              <w:alias w:val="Título"/>
                              <w:tag w:val=""/>
                              <w:id w:val="151731938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D06280" w:rsidRPr="00615006">
                                <w:rPr>
                                  <w:b/>
                                  <w:bCs/>
                                  <w:color w:val="0F243E" w:themeColor="text2" w:themeShade="80"/>
                                  <w:sz w:val="72"/>
                                  <w:szCs w:val="72"/>
                                  <w:lang w:val="es-CL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0F243E" w:themeColor="text2" w:themeShade="80"/>
                              <w:sz w:val="28"/>
                              <w:szCs w:val="28"/>
                              <w:lang w:val="es-CL"/>
                            </w:rPr>
                            <w:alias w:val="Subtítulo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6229507" w14:textId="4801E91A" w:rsidR="00BE21A6" w:rsidRPr="00595F87" w:rsidRDefault="00D56690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>
                                <w:rPr>
                                  <w:caps/>
                                  <w:color w:val="0F243E" w:themeColor="text2" w:themeShade="80"/>
                                  <w:sz w:val="28"/>
                                  <w:szCs w:val="28"/>
                                  <w:lang w:val="es-CL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F243E" w:themeColor="text2" w:themeShade="80"/>
                              <w:szCs w:val="24"/>
                              <w:lang w:val="es-CL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7BBFB65" w14:textId="48A56F39" w:rsidR="00BE21A6" w:rsidRPr="00595F87" w:rsidRDefault="00BE21A6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Cs w:val="24"/>
                                  <w:lang w:val="es-CL"/>
                                </w:rPr>
                              </w:pPr>
                              <w:r w:rsidRPr="00595F87">
                                <w:rPr>
                                  <w:color w:val="0F243E" w:themeColor="text2" w:themeShade="80"/>
                                  <w:szCs w:val="24"/>
                                  <w:lang w:val="es-CL"/>
                                </w:rPr>
                                <w:t>Gerardo Paiva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1B337F" wp14:editId="19AFA3F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2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A058450" w14:textId="3119C9CE" w:rsidR="00BE21A6" w:rsidRDefault="00595F8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Cs w:val="24"/>
                                        <w:lang w:val="es-MX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1B337F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" fillcolor="#0f243e [1615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2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A058450" w14:textId="3119C9CE" w:rsidR="00BE21A6" w:rsidRDefault="00595F87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Cs w:val="24"/>
                                  <w:lang w:val="es-MX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eastAsiaTheme="minorEastAsia" w:cstheme="minorBidi"/>
          <w:b w:val="0"/>
          <w:bCs w:val="0"/>
          <w:color w:val="333333"/>
          <w:sz w:val="24"/>
          <w:szCs w:val="22"/>
          <w:lang w:val="es-MX"/>
        </w:rPr>
        <w:id w:val="951136210"/>
        <w:docPartObj>
          <w:docPartGallery w:val="Table of Contents"/>
          <w:docPartUnique/>
        </w:docPartObj>
      </w:sdtPr>
      <w:sdtContent>
        <w:p w14:paraId="5847A8F8" w14:textId="5D0823F8" w:rsidR="00BE21A6" w:rsidRDefault="00BE21A6">
          <w:pPr>
            <w:pStyle w:val="TtuloTDC"/>
          </w:pPr>
          <w:r>
            <w:rPr>
              <w:lang w:val="es-MX"/>
            </w:rPr>
            <w:t>Contenido</w:t>
          </w:r>
        </w:p>
        <w:p w14:paraId="71BC8B00" w14:textId="403F4C08" w:rsidR="0084168E" w:rsidRDefault="00BE21A6">
          <w:pPr>
            <w:pStyle w:val="TDC1"/>
            <w:tabs>
              <w:tab w:val="right" w:leader="dot" w:pos="93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49296" w:history="1">
            <w:r w:rsidR="0084168E" w:rsidRPr="00604C59">
              <w:rPr>
                <w:rStyle w:val="Hipervnculo"/>
                <w:noProof/>
              </w:rPr>
              <w:t>Información General del Proyecto</w:t>
            </w:r>
            <w:r w:rsidR="0084168E">
              <w:rPr>
                <w:noProof/>
                <w:webHidden/>
              </w:rPr>
              <w:tab/>
            </w:r>
            <w:r w:rsidR="0084168E">
              <w:rPr>
                <w:noProof/>
                <w:webHidden/>
              </w:rPr>
              <w:fldChar w:fldCharType="begin"/>
            </w:r>
            <w:r w:rsidR="0084168E">
              <w:rPr>
                <w:noProof/>
                <w:webHidden/>
              </w:rPr>
              <w:instrText xml:space="preserve"> PAGEREF _Toc232149296 \h </w:instrText>
            </w:r>
            <w:r w:rsidR="0084168E">
              <w:rPr>
                <w:noProof/>
                <w:webHidden/>
              </w:rPr>
            </w:r>
            <w:r w:rsidR="0084168E">
              <w:rPr>
                <w:noProof/>
                <w:webHidden/>
              </w:rPr>
              <w:fldChar w:fldCharType="separate"/>
            </w:r>
            <w:r w:rsidR="0084168E">
              <w:rPr>
                <w:noProof/>
                <w:webHidden/>
              </w:rPr>
              <w:t>2</w:t>
            </w:r>
            <w:r w:rsidR="0084168E">
              <w:rPr>
                <w:noProof/>
                <w:webHidden/>
              </w:rPr>
              <w:fldChar w:fldCharType="end"/>
            </w:r>
          </w:hyperlink>
        </w:p>
        <w:p w14:paraId="692D8066" w14:textId="62C6DC7E" w:rsidR="0084168E" w:rsidRDefault="0084168E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2149297" w:history="1">
            <w:r w:rsidRPr="00604C5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_Toc232149297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A172C" w14:textId="11A3BD92" w:rsidR="00BE21A6" w:rsidRDefault="00BE21A6">
          <w:r>
            <w:rPr>
              <w:b/>
              <w:bCs/>
              <w:lang w:val="es-MX"/>
            </w:rPr>
            <w:fldChar w:fldCharType="end"/>
          </w:r>
        </w:p>
      </w:sdtContent>
    </w:sdt>
    <w:p w14:paraId="26A8A90C" w14:textId="6451B1BE" w:rsidR="00BE21A6" w:rsidRDefault="00BE21A6">
      <w:pPr>
        <w:spacing w:after="200" w:line="276" w:lineRule="auto"/>
        <w:jc w:val="left"/>
      </w:pPr>
      <w:r>
        <w:br w:type="page"/>
      </w:r>
    </w:p>
    <w:p w14:paraId="5BFD11A9" w14:textId="77777777" w:rsidR="00595F87" w:rsidRPr="00815BE3" w:rsidRDefault="00595F87" w:rsidP="00595F87"/>
    <w:p w14:paraId="19E719C5" w14:textId="77777777" w:rsidR="00595F87" w:rsidRDefault="00595F87" w:rsidP="00595F87">
      <w:pPr>
        <w:pStyle w:val="Ttulo1"/>
      </w:pPr>
      <w:bookmarkStart w:id="0" w:name="_Toc232149296"/>
      <w:r>
        <w:t>Información General del Proyecto</w:t>
      </w:r>
      <w:bookmarkEnd w:id="0"/>
    </w:p>
    <w:p w14:paraId="51D465A5" w14:textId="77777777" w:rsidR="00595F87" w:rsidRPr="00D06280" w:rsidRDefault="00595F87" w:rsidP="00595F87">
      <w:pPr>
        <w:rPr>
          <w:u w:val="single"/>
        </w:rPr>
      </w:pPr>
    </w:p>
    <w:tbl>
      <w:tblPr>
        <w:tblStyle w:val="Sombreadoclaro-nfasis1"/>
        <w:tblW w:w="9639" w:type="dxa"/>
        <w:tblLook w:val="04A0" w:firstRow="1" w:lastRow="0" w:firstColumn="1" w:lastColumn="0" w:noHBand="0" w:noVBand="1"/>
      </w:tblPr>
      <w:tblGrid>
        <w:gridCol w:w="3615"/>
        <w:gridCol w:w="6024"/>
      </w:tblGrid>
      <w:tr w:rsidR="00595F87" w:rsidRPr="00D06280" w14:paraId="324309B0" w14:textId="77777777" w:rsidTr="00A452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</w:tcPr>
          <w:p w14:paraId="5C4C44EE" w14:textId="77777777" w:rsidR="00595F87" w:rsidRPr="00D06280" w:rsidRDefault="00595F87" w:rsidP="00FA6AF9">
            <w:pPr>
              <w:rPr>
                <w:color w:val="auto"/>
              </w:rPr>
            </w:pPr>
            <w:r w:rsidRPr="00D06280">
              <w:rPr>
                <w:color w:val="auto"/>
              </w:rPr>
              <w:t>Elemento</w:t>
            </w:r>
          </w:p>
        </w:tc>
        <w:tc>
          <w:tcPr>
            <w:tcW w:w="6024" w:type="dxa"/>
          </w:tcPr>
          <w:p w14:paraId="74FD3E11" w14:textId="77777777" w:rsidR="00595F87" w:rsidRPr="00D06280" w:rsidRDefault="00595F87" w:rsidP="00FA6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06280">
              <w:rPr>
                <w:color w:val="auto"/>
              </w:rPr>
              <w:t>Descripción</w:t>
            </w:r>
          </w:p>
        </w:tc>
      </w:tr>
      <w:tr w:rsidR="00595F87" w14:paraId="597D71DD" w14:textId="77777777" w:rsidTr="00A452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</w:tcPr>
          <w:p w14:paraId="50D773FC" w14:textId="77777777" w:rsidR="00595F87" w:rsidRPr="0084168E" w:rsidRDefault="00595F87" w:rsidP="00FA6AF9">
            <w:pPr>
              <w:rPr>
                <w:b w:val="0"/>
                <w:bCs w:val="0"/>
              </w:rPr>
            </w:pPr>
            <w:r w:rsidRPr="0084168E">
              <w:t>Nombre del Proyecto</w:t>
            </w:r>
          </w:p>
        </w:tc>
        <w:tc>
          <w:tcPr>
            <w:tcW w:w="6024" w:type="dxa"/>
          </w:tcPr>
          <w:p w14:paraId="74897C96" w14:textId="690557F2" w:rsidR="00595F87" w:rsidRPr="00615006" w:rsidRDefault="00595F87" w:rsidP="00FA6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595F87" w14:paraId="4723D17C" w14:textId="77777777" w:rsidTr="00A452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</w:tcPr>
          <w:p w14:paraId="60E353B7" w14:textId="77777777" w:rsidR="00595F87" w:rsidRPr="0084168E" w:rsidRDefault="00595F87" w:rsidP="00FA6AF9">
            <w:pPr>
              <w:rPr>
                <w:b w:val="0"/>
                <w:bCs w:val="0"/>
              </w:rPr>
            </w:pPr>
            <w:r w:rsidRPr="0084168E">
              <w:t>Arquitecto de Software</w:t>
            </w:r>
          </w:p>
        </w:tc>
        <w:tc>
          <w:tcPr>
            <w:tcW w:w="6024" w:type="dxa"/>
          </w:tcPr>
          <w:p w14:paraId="0C0F6F0C" w14:textId="0FCFC73A" w:rsidR="00595F87" w:rsidRPr="00615006" w:rsidRDefault="0084168E" w:rsidP="00FA6A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15006">
              <w:rPr>
                <w:b/>
                <w:bCs/>
              </w:rPr>
              <w:t>Gerardo Paiva</w:t>
            </w:r>
            <w:r w:rsidR="00615006">
              <w:rPr>
                <w:b/>
                <w:bCs/>
              </w:rPr>
              <w:t xml:space="preserve"> G.</w:t>
            </w:r>
          </w:p>
        </w:tc>
      </w:tr>
      <w:tr w:rsidR="00595F87" w14:paraId="2358FC5E" w14:textId="77777777" w:rsidTr="00A452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</w:tcPr>
          <w:p w14:paraId="7CD864C3" w14:textId="77777777" w:rsidR="00595F87" w:rsidRPr="0084168E" w:rsidRDefault="00595F87" w:rsidP="00FA6AF9">
            <w:pPr>
              <w:rPr>
                <w:b w:val="0"/>
                <w:bCs w:val="0"/>
              </w:rPr>
            </w:pPr>
            <w:r w:rsidRPr="0084168E">
              <w:t>Fecha de Aprobación</w:t>
            </w:r>
          </w:p>
        </w:tc>
        <w:tc>
          <w:tcPr>
            <w:tcW w:w="6024" w:type="dxa"/>
          </w:tcPr>
          <w:p w14:paraId="149E98CF" w14:textId="18A9D409" w:rsidR="00595F87" w:rsidRDefault="00595F87" w:rsidP="00FA6A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95F87" w14:paraId="0008F69D" w14:textId="77777777" w:rsidTr="00A452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5" w:type="dxa"/>
          </w:tcPr>
          <w:p w14:paraId="27D65A59" w14:textId="77777777" w:rsidR="00595F87" w:rsidRPr="0084168E" w:rsidRDefault="00595F87" w:rsidP="00FA6AF9">
            <w:pPr>
              <w:rPr>
                <w:b w:val="0"/>
                <w:bCs w:val="0"/>
              </w:rPr>
            </w:pPr>
            <w:r w:rsidRPr="0084168E">
              <w:t>Estado del Documento</w:t>
            </w:r>
          </w:p>
        </w:tc>
        <w:tc>
          <w:tcPr>
            <w:tcW w:w="6024" w:type="dxa"/>
          </w:tcPr>
          <w:p w14:paraId="6554C4A6" w14:textId="46380EDF" w:rsidR="00595F87" w:rsidRDefault="00595F87" w:rsidP="00FA6A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5877644" w14:textId="77777777" w:rsidR="00A452E3" w:rsidRDefault="00A452E3" w:rsidP="00A452E3"/>
    <w:p w14:paraId="38D0B810" w14:textId="77777777" w:rsidR="00A452E3" w:rsidRDefault="00A452E3" w:rsidP="00A452E3">
      <w:pPr>
        <w:pStyle w:val="Ttulo1"/>
      </w:pPr>
      <w:r>
        <w:t>Historial de Cambios</w:t>
      </w:r>
    </w:p>
    <w:p w14:paraId="571CE48E" w14:textId="77777777" w:rsidR="00A452E3" w:rsidRPr="00A452E3" w:rsidRDefault="00A452E3" w:rsidP="00A452E3"/>
    <w:tbl>
      <w:tblPr>
        <w:tblStyle w:val="Sombreadoclaro-nfasis1"/>
        <w:tblW w:w="9639" w:type="dxa"/>
        <w:tblLook w:val="04A0" w:firstRow="1" w:lastRow="0" w:firstColumn="1" w:lastColumn="0" w:noHBand="0" w:noVBand="1"/>
      </w:tblPr>
      <w:tblGrid>
        <w:gridCol w:w="1064"/>
        <w:gridCol w:w="1668"/>
        <w:gridCol w:w="2221"/>
        <w:gridCol w:w="4686"/>
      </w:tblGrid>
      <w:tr w:rsidR="00A452E3" w14:paraId="40903939" w14:textId="77777777" w:rsidTr="00A452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A3221D8" w14:textId="77777777" w:rsidR="00A452E3" w:rsidRDefault="00A452E3" w:rsidP="009777C0">
            <w:r>
              <w:t>Versión</w:t>
            </w:r>
          </w:p>
        </w:tc>
        <w:tc>
          <w:tcPr>
            <w:tcW w:w="1701" w:type="dxa"/>
          </w:tcPr>
          <w:p w14:paraId="304921C1" w14:textId="77777777" w:rsidR="00A452E3" w:rsidRDefault="00A452E3" w:rsidP="009777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2268" w:type="dxa"/>
          </w:tcPr>
          <w:p w14:paraId="00A0AB21" w14:textId="77777777" w:rsidR="00A452E3" w:rsidRDefault="00A452E3" w:rsidP="009777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</w:t>
            </w:r>
          </w:p>
        </w:tc>
        <w:tc>
          <w:tcPr>
            <w:tcW w:w="4820" w:type="dxa"/>
          </w:tcPr>
          <w:p w14:paraId="2ED1C571" w14:textId="77777777" w:rsidR="00A452E3" w:rsidRDefault="00A452E3" w:rsidP="009777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A452E3" w14:paraId="0B9BA4EB" w14:textId="77777777" w:rsidTr="00A452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77F01562" w14:textId="77777777" w:rsidR="00A452E3" w:rsidRDefault="00A452E3" w:rsidP="009777C0">
            <w:r>
              <w:t>1.0</w:t>
            </w:r>
          </w:p>
        </w:tc>
        <w:tc>
          <w:tcPr>
            <w:tcW w:w="1701" w:type="dxa"/>
          </w:tcPr>
          <w:p w14:paraId="507158AC" w14:textId="0A790CA8" w:rsidR="00A452E3" w:rsidRDefault="00A452E3" w:rsidP="00977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68" w:type="dxa"/>
          </w:tcPr>
          <w:p w14:paraId="276392EE" w14:textId="77777777" w:rsidR="00A452E3" w:rsidRDefault="00A452E3" w:rsidP="00977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Gerardo Paiva G.</w:t>
            </w:r>
          </w:p>
        </w:tc>
        <w:tc>
          <w:tcPr>
            <w:tcW w:w="4820" w:type="dxa"/>
          </w:tcPr>
          <w:p w14:paraId="32088323" w14:textId="77777777" w:rsidR="00A452E3" w:rsidRDefault="00A452E3" w:rsidP="009777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Creación del Acta de Constitución con Alcance y Objetivos exhaustivos.</w:t>
            </w:r>
          </w:p>
        </w:tc>
      </w:tr>
    </w:tbl>
    <w:p w14:paraId="6D127E9F" w14:textId="77777777" w:rsidR="00A452E3" w:rsidRDefault="00A452E3" w:rsidP="00A452E3"/>
    <w:p w14:paraId="0B018B5E" w14:textId="77777777" w:rsidR="00A452E3" w:rsidRDefault="00A452E3">
      <w:pPr>
        <w:spacing w:after="200" w:line="276" w:lineRule="auto"/>
        <w:jc w:val="left"/>
      </w:pPr>
      <w:r>
        <w:br w:type="page"/>
      </w:r>
    </w:p>
    <w:p w14:paraId="4F04A0F1" w14:textId="554C3DC2" w:rsidR="00595F87" w:rsidRDefault="00ED75A6" w:rsidP="00ED75A6">
      <w:pPr>
        <w:pStyle w:val="Ttulo1"/>
      </w:pPr>
      <w:bookmarkStart w:id="1" w:name="_Toc232149297"/>
      <w:r>
        <w:lastRenderedPageBreak/>
        <w:t>Introducción</w:t>
      </w:r>
      <w:bookmarkEnd w:id="1"/>
    </w:p>
    <w:p w14:paraId="6DEB51D8" w14:textId="77777777" w:rsidR="00ED75A6" w:rsidRDefault="00ED75A6" w:rsidP="00ED75A6"/>
    <w:p w14:paraId="30C1D484" w14:textId="1702AA4A" w:rsidR="00ED75A6" w:rsidRDefault="00ED75A6" w:rsidP="0084168E">
      <w:r>
        <w:br w:type="page"/>
      </w:r>
    </w:p>
    <w:p w14:paraId="5C4BA6A8" w14:textId="77777777" w:rsidR="00ED75A6" w:rsidRDefault="00ED75A6" w:rsidP="00ED75A6"/>
    <w:sectPr w:rsidR="00ED75A6" w:rsidSect="00BE21A6">
      <w:pgSz w:w="12240" w:h="15840"/>
      <w:pgMar w:top="1418" w:right="1418" w:bottom="1418" w:left="1418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6BA5C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D425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795CC0"/>
    <w:multiLevelType w:val="multilevel"/>
    <w:tmpl w:val="B112B38E"/>
    <w:lvl w:ilvl="0">
      <w:start w:val="1"/>
      <w:numFmt w:val="decimal"/>
      <w:pStyle w:val="Ttulo2"/>
      <w:lvlText w:val="%1."/>
      <w:lvlJc w:val="left"/>
      <w:pPr>
        <w:ind w:left="1418" w:hanging="1418"/>
      </w:pPr>
      <w:rPr>
        <w:rFonts w:hint="default"/>
      </w:rPr>
    </w:lvl>
    <w:lvl w:ilvl="1">
      <w:start w:val="1"/>
      <w:numFmt w:val="decimal"/>
      <w:pStyle w:val="Ttulo3"/>
      <w:lvlText w:val="%1.%2."/>
      <w:lvlJc w:val="left"/>
      <w:pPr>
        <w:ind w:left="1418" w:hanging="1418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pStyle w:val="Ttulo5"/>
      <w:lvlText w:val="%1.%2.%3.%4.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pStyle w:val="Ttulo6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18" w:hanging="141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18" w:hanging="141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18" w:hanging="1418"/>
      </w:pPr>
      <w:rPr>
        <w:rFonts w:hint="default"/>
      </w:rPr>
    </w:lvl>
  </w:abstractNum>
  <w:num w:numId="1" w16cid:durableId="745422031">
    <w:abstractNumId w:val="8"/>
  </w:num>
  <w:num w:numId="2" w16cid:durableId="68315363">
    <w:abstractNumId w:val="6"/>
  </w:num>
  <w:num w:numId="3" w16cid:durableId="513768171">
    <w:abstractNumId w:val="5"/>
  </w:num>
  <w:num w:numId="4" w16cid:durableId="1769616427">
    <w:abstractNumId w:val="4"/>
  </w:num>
  <w:num w:numId="5" w16cid:durableId="961620595">
    <w:abstractNumId w:val="7"/>
  </w:num>
  <w:num w:numId="6" w16cid:durableId="2093039241">
    <w:abstractNumId w:val="3"/>
  </w:num>
  <w:num w:numId="7" w16cid:durableId="1638024748">
    <w:abstractNumId w:val="2"/>
  </w:num>
  <w:num w:numId="8" w16cid:durableId="681858238">
    <w:abstractNumId w:val="1"/>
  </w:num>
  <w:num w:numId="9" w16cid:durableId="1540896504">
    <w:abstractNumId w:val="0"/>
  </w:num>
  <w:num w:numId="10" w16cid:durableId="780346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1C5"/>
    <w:rsid w:val="0029639D"/>
    <w:rsid w:val="002C5771"/>
    <w:rsid w:val="00326F90"/>
    <w:rsid w:val="00543AAC"/>
    <w:rsid w:val="00595F87"/>
    <w:rsid w:val="00606832"/>
    <w:rsid w:val="00615006"/>
    <w:rsid w:val="00640749"/>
    <w:rsid w:val="006C365B"/>
    <w:rsid w:val="007F5E3B"/>
    <w:rsid w:val="00815BE3"/>
    <w:rsid w:val="0084168E"/>
    <w:rsid w:val="009A69C6"/>
    <w:rsid w:val="00A26D09"/>
    <w:rsid w:val="00A452E3"/>
    <w:rsid w:val="00A5314B"/>
    <w:rsid w:val="00A902FF"/>
    <w:rsid w:val="00AA1D8D"/>
    <w:rsid w:val="00AF4D11"/>
    <w:rsid w:val="00B47730"/>
    <w:rsid w:val="00BE21A6"/>
    <w:rsid w:val="00CB0664"/>
    <w:rsid w:val="00CD5213"/>
    <w:rsid w:val="00D06280"/>
    <w:rsid w:val="00D56690"/>
    <w:rsid w:val="00ED75A6"/>
    <w:rsid w:val="00EF213F"/>
    <w:rsid w:val="00EF6C26"/>
    <w:rsid w:val="00F107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36FF61"/>
  <w14:defaultImageDpi w14:val="300"/>
  <w15:docId w15:val="{D00F9DCA-2B8A-4808-ADE8-F86B2385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68E"/>
    <w:pPr>
      <w:spacing w:after="0" w:line="240" w:lineRule="auto"/>
      <w:jc w:val="both"/>
    </w:pPr>
    <w:rPr>
      <w:rFonts w:ascii="Comic Sans MS" w:hAnsi="Comic Sans MS"/>
      <w:color w:val="333333"/>
      <w:sz w:val="24"/>
      <w:lang w:val="es-C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95F87"/>
    <w:pPr>
      <w:keepNext/>
      <w:keepLines/>
      <w:jc w:val="center"/>
      <w:outlineLvl w:val="0"/>
    </w:pPr>
    <w:rPr>
      <w:rFonts w:eastAsiaTheme="majorEastAsia" w:cstheme="majorBidi"/>
      <w:b/>
      <w:bCs/>
      <w:color w:val="0F243E" w:themeColor="text2" w:themeShade="8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314B"/>
    <w:pPr>
      <w:keepNext/>
      <w:keepLines/>
      <w:numPr>
        <w:numId w:val="10"/>
      </w:numPr>
      <w:outlineLvl w:val="1"/>
    </w:pPr>
    <w:rPr>
      <w:rFonts w:eastAsiaTheme="majorEastAsia" w:cstheme="majorBidi"/>
      <w:b/>
      <w:bCs/>
      <w:color w:val="0F243E" w:themeColor="text2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3AAC"/>
    <w:pPr>
      <w:keepNext/>
      <w:keepLines/>
      <w:numPr>
        <w:ilvl w:val="1"/>
        <w:numId w:val="10"/>
      </w:numPr>
      <w:outlineLvl w:val="2"/>
    </w:pPr>
    <w:rPr>
      <w:rFonts w:eastAsiaTheme="majorEastAsia" w:cstheme="majorBidi"/>
      <w:b/>
      <w:bCs/>
      <w:color w:val="0F243E" w:themeColor="text2" w:themeShade="80"/>
      <w:sz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AAC"/>
    <w:pPr>
      <w:keepNext/>
      <w:keepLines/>
      <w:numPr>
        <w:ilvl w:val="2"/>
        <w:numId w:val="10"/>
      </w:numPr>
      <w:outlineLvl w:val="3"/>
    </w:pPr>
    <w:rPr>
      <w:rFonts w:eastAsiaTheme="majorEastAsia" w:cstheme="majorBidi"/>
      <w:b/>
      <w:bCs/>
      <w:i/>
      <w:iCs/>
      <w:color w:val="0F243E" w:themeColor="text2" w:themeShade="80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543AAC"/>
    <w:pPr>
      <w:spacing w:after="0" w:line="240" w:lineRule="auto"/>
    </w:pPr>
    <w:rPr>
      <w:rFonts w:ascii="Comic Sans MS" w:hAnsi="Comic Sans MS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595F87"/>
    <w:rPr>
      <w:rFonts w:ascii="Comic Sans MS" w:eastAsiaTheme="majorEastAsia" w:hAnsi="Comic Sans MS" w:cstheme="majorBidi"/>
      <w:b/>
      <w:bCs/>
      <w:color w:val="0F243E" w:themeColor="text2" w:themeShade="80"/>
      <w:sz w:val="40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A5314B"/>
    <w:rPr>
      <w:rFonts w:ascii="Comic Sans MS" w:eastAsiaTheme="majorEastAsia" w:hAnsi="Comic Sans MS" w:cstheme="majorBidi"/>
      <w:b/>
      <w:bCs/>
      <w:color w:val="0F243E" w:themeColor="text2" w:themeShade="80"/>
      <w:sz w:val="36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543AAC"/>
    <w:rPr>
      <w:rFonts w:ascii="Comic Sans MS" w:eastAsiaTheme="majorEastAsia" w:hAnsi="Comic Sans MS" w:cstheme="majorBidi"/>
      <w:b/>
      <w:bCs/>
      <w:color w:val="0F243E" w:themeColor="text2" w:themeShade="80"/>
      <w:sz w:val="32"/>
    </w:rPr>
  </w:style>
  <w:style w:type="paragraph" w:styleId="Ttulo">
    <w:name w:val="Title"/>
    <w:basedOn w:val="Normal"/>
    <w:next w:val="Normal"/>
    <w:link w:val="TtuloCar"/>
    <w:uiPriority w:val="10"/>
    <w:qFormat/>
    <w:rsid w:val="00543AAC"/>
    <w:pPr>
      <w:pBdr>
        <w:bottom w:val="single" w:sz="18" w:space="4" w:color="0F243E" w:themeColor="text2" w:themeShade="80"/>
      </w:pBdr>
      <w:contextualSpacing/>
      <w:jc w:val="center"/>
    </w:pPr>
    <w:rPr>
      <w:rFonts w:eastAsiaTheme="majorEastAsia" w:cstheme="majorBidi"/>
      <w:b/>
      <w:color w:val="0F243E" w:themeColor="text2" w:themeShade="8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3AAC"/>
    <w:rPr>
      <w:rFonts w:ascii="Comic Sans MS" w:eastAsiaTheme="majorEastAsia" w:hAnsi="Comic Sans MS" w:cstheme="majorBidi"/>
      <w:b/>
      <w:color w:val="0F243E" w:themeColor="text2" w:themeShade="8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AAC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43AAC"/>
    <w:rPr>
      <w:rFonts w:ascii="Comic Sans MS" w:eastAsiaTheme="majorEastAsia" w:hAnsi="Comic Sans MS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D56690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D56690"/>
    <w:rPr>
      <w:rFonts w:ascii="Comic Sans MS" w:hAnsi="Comic Sans MS"/>
      <w:color w:val="333333"/>
      <w:sz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D56690"/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D56690"/>
    <w:rPr>
      <w:rFonts w:ascii="Comic Sans MS" w:hAnsi="Comic Sans MS"/>
      <w:color w:val="333333"/>
      <w:sz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D56690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D56690"/>
    <w:rPr>
      <w:rFonts w:ascii="Comic Sans MS" w:hAnsi="Comic Sans MS"/>
      <w:color w:val="333333"/>
      <w:sz w:val="16"/>
      <w:szCs w:val="16"/>
      <w:lang w:val="es-CL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2541C5"/>
    <w:pPr>
      <w:numPr>
        <w:numId w:val="1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vietas2">
    <w:name w:val="List Bullet 2"/>
    <w:basedOn w:val="Normal"/>
    <w:uiPriority w:val="99"/>
    <w:unhideWhenUsed/>
    <w:rsid w:val="00A5314B"/>
    <w:pPr>
      <w:numPr>
        <w:numId w:val="2"/>
      </w:numPr>
      <w:tabs>
        <w:tab w:val="clear" w:pos="720"/>
        <w:tab w:val="left" w:pos="567"/>
        <w:tab w:val="left" w:pos="1134"/>
      </w:tabs>
      <w:ind w:left="1134" w:hanging="567"/>
      <w:contextualSpacing/>
    </w:pPr>
  </w:style>
  <w:style w:type="paragraph" w:styleId="Listaconvietas3">
    <w:name w:val="List Bullet 3"/>
    <w:basedOn w:val="Normal"/>
    <w:uiPriority w:val="99"/>
    <w:unhideWhenUsed/>
    <w:rsid w:val="00A5314B"/>
    <w:pPr>
      <w:numPr>
        <w:numId w:val="3"/>
      </w:numPr>
      <w:tabs>
        <w:tab w:val="clear" w:pos="1080"/>
        <w:tab w:val="left" w:pos="1134"/>
      </w:tabs>
      <w:ind w:left="1701" w:hanging="567"/>
      <w:contextualSpacing/>
    </w:pPr>
  </w:style>
  <w:style w:type="paragraph" w:styleId="Listaconnmeros">
    <w:name w:val="List Number"/>
    <w:basedOn w:val="Normal"/>
    <w:autoRedefine/>
    <w:uiPriority w:val="99"/>
    <w:unhideWhenUsed/>
    <w:qFormat/>
    <w:rsid w:val="002541C5"/>
    <w:pPr>
      <w:numPr>
        <w:numId w:val="5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D56690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D56690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AAC"/>
    <w:rPr>
      <w:rFonts w:ascii="Comic Sans MS" w:eastAsiaTheme="majorEastAsia" w:hAnsi="Comic Sans MS" w:cstheme="majorBidi"/>
      <w:b/>
      <w:bCs/>
      <w:i/>
      <w:iCs/>
      <w:color w:val="0F243E" w:themeColor="text2" w:themeShade="80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uiPriority w:val="22"/>
    <w:qFormat/>
    <w:rsid w:val="00543AAC"/>
    <w:rPr>
      <w:rFonts w:ascii="Comic Sans MS" w:hAnsi="Comic Sans MS"/>
      <w:b/>
      <w:color w:val="auto"/>
      <w:lang w:val="es-CL"/>
    </w:rPr>
  </w:style>
  <w:style w:type="character" w:styleId="nfasis">
    <w:name w:val="Emphasis"/>
    <w:basedOn w:val="Fuentedeprrafopredeter"/>
    <w:uiPriority w:val="20"/>
    <w:qFormat/>
    <w:rsid w:val="00543AAC"/>
    <w:rPr>
      <w:rFonts w:ascii="Comic Sans MS" w:hAnsi="Comic Sans M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543AAC"/>
    <w:rPr>
      <w:rFonts w:ascii="Comic Sans MS" w:hAnsi="Comic Sans M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43AAC"/>
    <w:rPr>
      <w:rFonts w:ascii="Comic Sans MS" w:hAnsi="Comic Sans M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543AAC"/>
    <w:rPr>
      <w:rFonts w:ascii="Comic Sans MS" w:hAnsi="Comic Sans M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43AAC"/>
    <w:rPr>
      <w:rFonts w:ascii="Comic Sans MS" w:hAnsi="Comic Sans M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D521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etan1">
    <w:name w:val="Viñeta n1"/>
    <w:basedOn w:val="Listaconvietas"/>
    <w:rsid w:val="00A5314B"/>
  </w:style>
  <w:style w:type="paragraph" w:customStyle="1" w:styleId="Estilo1">
    <w:name w:val="Estilo1"/>
    <w:basedOn w:val="Vietan1"/>
    <w:autoRedefine/>
    <w:rsid w:val="00A5314B"/>
  </w:style>
  <w:style w:type="character" w:customStyle="1" w:styleId="SinespaciadoCar">
    <w:name w:val="Sin espaciado Car"/>
    <w:basedOn w:val="Fuentedeprrafopredeter"/>
    <w:link w:val="Sinespaciado"/>
    <w:uiPriority w:val="1"/>
    <w:rsid w:val="00BE21A6"/>
    <w:rPr>
      <w:rFonts w:ascii="Comic Sans MS" w:hAnsi="Comic Sans MS"/>
      <w:sz w:val="24"/>
    </w:rPr>
  </w:style>
  <w:style w:type="paragraph" w:customStyle="1" w:styleId="Warning">
    <w:name w:val="Warning"/>
    <w:basedOn w:val="Normal"/>
    <w:autoRedefine/>
    <w:qFormat/>
    <w:rsid w:val="00595F87"/>
    <w:pPr>
      <w:shd w:val="solid" w:color="EAF1DD" w:themeColor="accent3" w:themeTint="33" w:fill="auto"/>
    </w:pPr>
    <w:rPr>
      <w:color w:val="EE0000"/>
    </w:rPr>
  </w:style>
  <w:style w:type="table" w:styleId="Tabladelista4-nfasis1">
    <w:name w:val="List Table 4 Accent 1"/>
    <w:basedOn w:val="Tablanormal"/>
    <w:uiPriority w:val="49"/>
    <w:rsid w:val="00CD521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416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16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85</Words>
  <Characters>472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Paiva</dc:creator>
  <cp:keywords/>
  <dc:description>generated by python-docx</dc:description>
  <cp:lastModifiedBy>Gerardo Paiva</cp:lastModifiedBy>
  <cp:revision>11</cp:revision>
  <dcterms:created xsi:type="dcterms:W3CDTF">2026-06-02T18:54:00Z</dcterms:created>
  <dcterms:modified xsi:type="dcterms:W3CDTF">2026-06-17T16:03:00Z</dcterms:modified>
  <cp:category/>
</cp:coreProperties>
</file>